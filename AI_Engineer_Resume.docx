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77BA5" w14:textId="77777777" w:rsidR="00572ECD" w:rsidRDefault="00000000">
      <w:pPr>
        <w:spacing w:after="20"/>
        <w:jc w:val="center"/>
      </w:pPr>
      <w:r>
        <w:rPr>
          <w:b/>
          <w:sz w:val="36"/>
        </w:rPr>
        <w:t>HARSHVARDHAN SINGH</w:t>
      </w:r>
    </w:p>
    <w:p w14:paraId="711F3AE9" w14:textId="77777777" w:rsidR="00572ECD" w:rsidRDefault="00000000">
      <w:pPr>
        <w:jc w:val="center"/>
      </w:pPr>
      <w:r>
        <w:rPr>
          <w:sz w:val="21"/>
        </w:rPr>
        <w:t>AI / LLM Systems Engineer</w:t>
      </w:r>
    </w:p>
    <w:p w14:paraId="5623F1E8" w14:textId="1CF0B804" w:rsidR="00572ECD" w:rsidRDefault="00000000">
      <w:pPr>
        <w:jc w:val="center"/>
      </w:pPr>
      <w:r>
        <w:t xml:space="preserve">Pune, India | +91 7415025819 | </w:t>
      </w:r>
      <w:hyperlink r:id="rId6" w:history="1">
        <w:r w:rsidRPr="00A30D41">
          <w:rPr>
            <w:rStyle w:val="Hyperlink"/>
          </w:rPr>
          <w:t>harshvardhan1483</w:t>
        </w:r>
        <w:r w:rsidRPr="00A30D41">
          <w:rPr>
            <w:rStyle w:val="Hyperlink"/>
          </w:rPr>
          <w:t>@</w:t>
        </w:r>
        <w:r w:rsidRPr="00A30D41">
          <w:rPr>
            <w:rStyle w:val="Hyperlink"/>
          </w:rPr>
          <w:t>gmail.com</w:t>
        </w:r>
      </w:hyperlink>
    </w:p>
    <w:p w14:paraId="3C043576" w14:textId="73E75734" w:rsidR="00572ECD" w:rsidRDefault="00A30D41">
      <w:pPr>
        <w:jc w:val="center"/>
      </w:pPr>
      <w:hyperlink r:id="rId7" w:history="1">
        <w:r w:rsidR="00000000" w:rsidRPr="00A30D41">
          <w:rPr>
            <w:rStyle w:val="Hyperlink"/>
          </w:rPr>
          <w:t>linkedin.com/in/</w:t>
        </w:r>
        <w:proofErr w:type="spellStart"/>
        <w:r w:rsidR="00000000" w:rsidRPr="00A30D41">
          <w:rPr>
            <w:rStyle w:val="Hyperlink"/>
          </w:rPr>
          <w:t>harshvar</w:t>
        </w:r>
        <w:r w:rsidR="00000000" w:rsidRPr="00A30D41">
          <w:rPr>
            <w:rStyle w:val="Hyperlink"/>
          </w:rPr>
          <w:t>d</w:t>
        </w:r>
        <w:r w:rsidR="00000000" w:rsidRPr="00A30D41">
          <w:rPr>
            <w:rStyle w:val="Hyperlink"/>
          </w:rPr>
          <w:t>hansingh</w:t>
        </w:r>
        <w:proofErr w:type="spellEnd"/>
        <w:r w:rsidR="00000000" w:rsidRPr="00A30D41">
          <w:rPr>
            <w:rStyle w:val="Hyperlink"/>
          </w:rPr>
          <w:t>-in</w:t>
        </w:r>
      </w:hyperlink>
      <w:r w:rsidR="00000000">
        <w:t xml:space="preserve"> | </w:t>
      </w:r>
      <w:hyperlink r:id="rId8" w:history="1">
        <w:r w:rsidR="00000000" w:rsidRPr="00A30D41">
          <w:rPr>
            <w:rStyle w:val="Hyperlink"/>
          </w:rPr>
          <w:t>github.com/harshvardhansingh7</w:t>
        </w:r>
      </w:hyperlink>
      <w:r w:rsidR="00000000">
        <w:t xml:space="preserve"> | </w:t>
      </w:r>
      <w:hyperlink r:id="rId9" w:history="1">
        <w:proofErr w:type="spellStart"/>
        <w:r w:rsidR="00000000" w:rsidRPr="00A30D41">
          <w:rPr>
            <w:rStyle w:val="Hyperlink"/>
          </w:rPr>
          <w:t>harshvardhansingh</w:t>
        </w:r>
        <w:proofErr w:type="spellEnd"/>
        <w:r w:rsidR="00000000" w:rsidRPr="00A30D41">
          <w:rPr>
            <w:rStyle w:val="Hyperlink"/>
          </w:rPr>
          <w:t>-portfolio</w:t>
        </w:r>
      </w:hyperlink>
    </w:p>
    <w:p w14:paraId="0883C417" w14:textId="77777777" w:rsidR="00572ECD" w:rsidRDefault="00000000">
      <w:pPr>
        <w:pBdr>
          <w:bottom w:val="single" w:sz="6" w:space="1" w:color="000000"/>
        </w:pBdr>
        <w:spacing w:before="100" w:after="20"/>
      </w:pPr>
      <w:r>
        <w:rPr>
          <w:b/>
          <w:sz w:val="21"/>
        </w:rPr>
        <w:t>PROFESSIONAL SUMMARY</w:t>
      </w:r>
    </w:p>
    <w:p w14:paraId="42066020" w14:textId="77777777" w:rsidR="00572ECD" w:rsidRDefault="00000000">
      <w:r>
        <w:t>Applied AI engineer with 2+ years building production LLM systems — RAG pipelines, multi-provider routing, and on-prem Ollama inference — currently driving AI R&amp;D at Accenture (JSW account) for Spring Boot platforms serving 15K+ users.</w:t>
      </w:r>
    </w:p>
    <w:p w14:paraId="09A28731" w14:textId="77777777" w:rsidR="00572ECD" w:rsidRDefault="00000000">
      <w:pPr>
        <w:pBdr>
          <w:bottom w:val="single" w:sz="6" w:space="1" w:color="000000"/>
        </w:pBdr>
        <w:spacing w:before="100" w:after="20"/>
      </w:pPr>
      <w:r>
        <w:rPr>
          <w:b/>
          <w:sz w:val="21"/>
        </w:rPr>
        <w:t>TECHNICAL SKILLS</w:t>
      </w:r>
    </w:p>
    <w:p w14:paraId="3B2914EE" w14:textId="77777777" w:rsidR="00572ECD" w:rsidRDefault="00000000">
      <w:r>
        <w:rPr>
          <w:b/>
        </w:rPr>
        <w:t xml:space="preserve">AI / LLM: </w:t>
      </w:r>
      <w:r>
        <w:t>RAG (Retrieval-Augmented Generation), LangChain, LangChain4j, OpenAI, Anthropic Claude, Google Gemini, Ollama, Qwen, prompt engineering, function calling, agentic workflows, multi-model routing</w:t>
      </w:r>
    </w:p>
    <w:p w14:paraId="3214B5CB" w14:textId="77777777" w:rsidR="00572ECD" w:rsidRDefault="00000000">
      <w:r>
        <w:rPr>
          <w:b/>
        </w:rPr>
        <w:t xml:space="preserve">Vector &amp; Retrieval: </w:t>
      </w:r>
      <w:r>
        <w:t>FAISS, ChromaDB, embeddings, semantic chunking, hybrid retrieval; ML: Isolation Forest</w:t>
      </w:r>
    </w:p>
    <w:p w14:paraId="5F8F0396" w14:textId="77777777" w:rsidR="00572ECD" w:rsidRDefault="00000000">
      <w:r>
        <w:rPr>
          <w:b/>
        </w:rPr>
        <w:t xml:space="preserve">Backend: </w:t>
      </w:r>
      <w:r>
        <w:t>Java, Python, Spring Boot, Spring Security, FastAPI, REST APIs, microservices, Hibernate, JPA</w:t>
      </w:r>
    </w:p>
    <w:p w14:paraId="0C897F57" w14:textId="77777777" w:rsidR="00572ECD" w:rsidRDefault="00000000">
      <w:r>
        <w:rPr>
          <w:b/>
        </w:rPr>
        <w:t xml:space="preserve">Data &amp; Messaging: </w:t>
      </w:r>
      <w:r>
        <w:t>PostgreSQL, MySQL, MongoDB, Redis, Apache Kafka, RabbitMQ</w:t>
      </w:r>
    </w:p>
    <w:p w14:paraId="11E6EB06" w14:textId="77777777" w:rsidR="00572ECD" w:rsidRDefault="00000000">
      <w:r>
        <w:rPr>
          <w:b/>
        </w:rPr>
        <w:t xml:space="preserve">DevOps &amp; Cloud: </w:t>
      </w:r>
      <w:r>
        <w:t>Docker, Kubernetes, GitHub Actions, Jenkins, AWS (EC2, S3, RDS), Nginx, Terraform</w:t>
      </w:r>
    </w:p>
    <w:p w14:paraId="62D3046B" w14:textId="1356A404" w:rsidR="00572ECD" w:rsidRDefault="00000000">
      <w:r>
        <w:rPr>
          <w:b/>
        </w:rPr>
        <w:t xml:space="preserve">Frontend &amp; Tools: </w:t>
      </w:r>
      <w:r>
        <w:t>Angular 17+, TypeScript</w:t>
      </w:r>
      <w:r w:rsidR="00A30D41">
        <w:t>,</w:t>
      </w:r>
      <w:r>
        <w:t xml:space="preserve"> Git, JUnit, Mockito, Postman, Swagger / OpenAPI, Maven, Gradle</w:t>
      </w:r>
    </w:p>
    <w:p w14:paraId="545D6266" w14:textId="77777777" w:rsidR="00572ECD" w:rsidRDefault="00000000">
      <w:pPr>
        <w:pBdr>
          <w:bottom w:val="single" w:sz="6" w:space="1" w:color="000000"/>
        </w:pBdr>
        <w:spacing w:before="100" w:after="20"/>
      </w:pPr>
      <w:r>
        <w:rPr>
          <w:b/>
          <w:sz w:val="21"/>
        </w:rPr>
        <w:t>WORK EXPERIENCE</w:t>
      </w:r>
    </w:p>
    <w:p w14:paraId="1D94C19E" w14:textId="77777777" w:rsidR="00572ECD" w:rsidRDefault="00000000">
      <w:pPr>
        <w:tabs>
          <w:tab w:val="right" w:pos="10512"/>
        </w:tabs>
        <w:spacing w:before="40"/>
      </w:pPr>
      <w:r>
        <w:rPr>
          <w:b/>
          <w:sz w:val="21"/>
        </w:rPr>
        <w:t>ACCENTURE</w:t>
      </w:r>
      <w:r>
        <w:tab/>
        <w:t>Pune, India</w:t>
      </w:r>
    </w:p>
    <w:p w14:paraId="6ED486B7" w14:textId="77777777" w:rsidR="00572ECD" w:rsidRDefault="00000000">
      <w:pPr>
        <w:tabs>
          <w:tab w:val="right" w:pos="10512"/>
        </w:tabs>
      </w:pPr>
      <w:r>
        <w:rPr>
          <w:b/>
        </w:rPr>
        <w:t>Associate Software Engineer — AI R&amp;D Lead, JSW Account</w:t>
      </w:r>
      <w:r>
        <w:tab/>
      </w:r>
      <w:r>
        <w:rPr>
          <w:i/>
        </w:rPr>
        <w:t>Sep 2024 – Present</w:t>
      </w:r>
    </w:p>
    <w:p w14:paraId="6A40FCC9" w14:textId="77777777" w:rsidR="00572ECD" w:rsidRDefault="00000000">
      <w:pPr>
        <w:pStyle w:val="ListBullet"/>
        <w:ind w:left="317"/>
      </w:pPr>
      <w:r>
        <w:t>Lead applied AI R&amp;D on JSW account, productionizing RAG and LLM workflows across Spring Boot platforms serving 15K+ users.</w:t>
      </w:r>
    </w:p>
    <w:p w14:paraId="5A2E90D9" w14:textId="77777777" w:rsidR="00572ECD" w:rsidRDefault="00000000">
      <w:pPr>
        <w:pStyle w:val="ListBullet"/>
        <w:ind w:left="317"/>
      </w:pPr>
      <w:r>
        <w:t>Architected RAG pipeline (Spring Boot, LangChain4j, FAISS, ChromaDB) over enterprise data; cut report turnaround ~80% and removed manual SQL reporting overhead via a schema-agnostic AI query layer.</w:t>
      </w:r>
    </w:p>
    <w:p w14:paraId="4777A8E7" w14:textId="77777777" w:rsidR="00572ECD" w:rsidRDefault="00000000">
      <w:pPr>
        <w:pStyle w:val="ListBullet"/>
        <w:ind w:left="317"/>
      </w:pPr>
      <w:r>
        <w:t>Migrated LLM workloads to on-prem Qwen / Ollama inference, eliminating data egress and cutting third-party API spend.</w:t>
      </w:r>
    </w:p>
    <w:p w14:paraId="5497781D" w14:textId="77777777" w:rsidR="00572ECD" w:rsidRDefault="00000000">
      <w:pPr>
        <w:pStyle w:val="ListBullet"/>
        <w:ind w:left="317"/>
      </w:pPr>
      <w:r>
        <w:t>Built AI support assistant with semantic retrieval over PDF / SOP corpora, deflecting routine queries 24x7 and shortening first-response time.</w:t>
      </w:r>
    </w:p>
    <w:p w14:paraId="51E7D457" w14:textId="77777777" w:rsidR="00572ECD" w:rsidRDefault="00000000">
      <w:pPr>
        <w:pStyle w:val="ListBullet"/>
        <w:ind w:left="317"/>
      </w:pPr>
      <w:r>
        <w:t>Exposed retrieval workflows via JWT-secured REST APIs with prompt-level observability to debug hallucinations in production.</w:t>
      </w:r>
    </w:p>
    <w:p w14:paraId="45C9E559" w14:textId="77777777" w:rsidR="00572ECD" w:rsidRDefault="00000000">
      <w:pPr>
        <w:tabs>
          <w:tab w:val="right" w:pos="10512"/>
        </w:tabs>
      </w:pPr>
      <w:r>
        <w:rPr>
          <w:b/>
        </w:rPr>
        <w:t>Software Engineer Intern</w:t>
      </w:r>
      <w:r>
        <w:tab/>
      </w:r>
      <w:r>
        <w:rPr>
          <w:i/>
        </w:rPr>
        <w:t>Feb 2024 – Jun 2024</w:t>
      </w:r>
    </w:p>
    <w:p w14:paraId="6D7055B4" w14:textId="77777777" w:rsidR="00572ECD" w:rsidRDefault="00000000">
      <w:pPr>
        <w:pStyle w:val="ListBullet"/>
        <w:ind w:left="317"/>
      </w:pPr>
      <w:r>
        <w:t>Refactored Spring Boot REST APIs and added JUnit / Mockito coverage on critical paths, reducing post-release issues ~15%.</w:t>
      </w:r>
    </w:p>
    <w:p w14:paraId="0994DA72" w14:textId="77777777" w:rsidR="00572ECD" w:rsidRDefault="00000000">
      <w:pPr>
        <w:tabs>
          <w:tab w:val="right" w:pos="10512"/>
        </w:tabs>
        <w:spacing w:before="40"/>
      </w:pPr>
      <w:r>
        <w:rPr>
          <w:b/>
          <w:sz w:val="21"/>
        </w:rPr>
        <w:t>AUTONMY — Independent AI Initiative</w:t>
      </w:r>
    </w:p>
    <w:p w14:paraId="2E8D0B3A" w14:textId="77777777" w:rsidR="00572ECD" w:rsidRDefault="00000000">
      <w:pPr>
        <w:tabs>
          <w:tab w:val="right" w:pos="10512"/>
        </w:tabs>
      </w:pPr>
      <w:r>
        <w:rPr>
          <w:b/>
        </w:rPr>
        <w:t>Founder &amp; AI Engineer</w:t>
      </w:r>
      <w:r>
        <w:tab/>
      </w:r>
      <w:r>
        <w:rPr>
          <w:i/>
        </w:rPr>
        <w:t>2025 – Present</w:t>
      </w:r>
    </w:p>
    <w:p w14:paraId="73F4724E" w14:textId="77777777" w:rsidR="00572ECD" w:rsidRDefault="00000000">
      <w:pPr>
        <w:pStyle w:val="ListBullet"/>
        <w:ind w:left="317"/>
      </w:pPr>
      <w:r>
        <w:t>Built AI Voice Receptionist MVP (LLM + voice pipeline) for SMB customer-call automation — appointment scheduling, query resolution, and conversational fallback in real time.</w:t>
      </w:r>
    </w:p>
    <w:p w14:paraId="03D20A0F" w14:textId="77777777" w:rsidR="00572ECD" w:rsidRDefault="00000000">
      <w:pPr>
        <w:pStyle w:val="ListBullet"/>
        <w:ind w:left="317"/>
      </w:pPr>
      <w:r>
        <w:t>Designed AI lead-generation and outreach automation for SMB sales — automated prospect discovery, personalized email generation, and multi-step follow-up sequencing.</w:t>
      </w:r>
    </w:p>
    <w:p w14:paraId="2BD88E55" w14:textId="77777777" w:rsidR="00572ECD" w:rsidRDefault="00000000">
      <w:pPr>
        <w:pStyle w:val="ListBullet"/>
        <w:ind w:left="317"/>
      </w:pPr>
      <w:r>
        <w:t>Productizing a Document RAG support assistant for SMB knowledge bases — semantic ingestion, conversational retrieval, and low-cost local inference.</w:t>
      </w:r>
    </w:p>
    <w:p w14:paraId="2DD92527" w14:textId="77777777" w:rsidR="00572ECD" w:rsidRDefault="00000000">
      <w:pPr>
        <w:pBdr>
          <w:bottom w:val="single" w:sz="6" w:space="1" w:color="000000"/>
        </w:pBdr>
        <w:spacing w:before="100" w:after="20"/>
      </w:pPr>
      <w:r>
        <w:rPr>
          <w:b/>
          <w:sz w:val="21"/>
        </w:rPr>
        <w:t>PROJECTS</w:t>
      </w:r>
    </w:p>
    <w:p w14:paraId="7E730D93" w14:textId="3DE78950" w:rsidR="00572ECD" w:rsidRPr="00A30D41" w:rsidRDefault="00000000">
      <w:pPr>
        <w:spacing w:before="40"/>
        <w:rPr>
          <w:iCs/>
        </w:rPr>
      </w:pPr>
      <w:r>
        <w:rPr>
          <w:b/>
        </w:rPr>
        <w:t xml:space="preserve">Smart LLM Routing </w:t>
      </w:r>
      <w:proofErr w:type="gramStart"/>
      <w:r>
        <w:rPr>
          <w:b/>
        </w:rPr>
        <w:t>Platform</w:t>
      </w:r>
      <w:r>
        <w:rPr>
          <w:i/>
        </w:rPr>
        <w:t xml:space="preserve">  —</w:t>
      </w:r>
      <w:proofErr w:type="gramEnd"/>
      <w:r>
        <w:rPr>
          <w:i/>
        </w:rPr>
        <w:t xml:space="preserve">  Python, FastAPI, OpenAI, Anthropic, </w:t>
      </w:r>
      <w:proofErr w:type="spellStart"/>
      <w:r>
        <w:rPr>
          <w:i/>
        </w:rPr>
        <w:t>Ollama</w:t>
      </w:r>
      <w:proofErr w:type="spellEnd"/>
      <w:r>
        <w:rPr>
          <w:i/>
        </w:rPr>
        <w:t>, Redis</w:t>
      </w:r>
      <w:r w:rsidR="00A30D41">
        <w:rPr>
          <w:i/>
        </w:rPr>
        <w:t xml:space="preserve">  </w:t>
      </w:r>
      <w:hyperlink r:id="rId10" w:history="1">
        <w:proofErr w:type="spellStart"/>
        <w:r w:rsidR="00A30D41" w:rsidRPr="00A30D41">
          <w:rPr>
            <w:rStyle w:val="Hyperlink"/>
            <w:iCs/>
          </w:rPr>
          <w:t>Github</w:t>
        </w:r>
        <w:proofErr w:type="spellEnd"/>
      </w:hyperlink>
    </w:p>
    <w:p w14:paraId="1EDCBA63" w14:textId="7DC912BB" w:rsidR="00572ECD" w:rsidRDefault="00000000">
      <w:pPr>
        <w:pStyle w:val="ListBullet"/>
        <w:ind w:left="317"/>
      </w:pPr>
      <w:r>
        <w:t xml:space="preserve">Designed multi-provider AI inference orchestration layer (OpenAI, Anthropic, </w:t>
      </w:r>
      <w:proofErr w:type="spellStart"/>
      <w:r>
        <w:t>Ollama</w:t>
      </w:r>
      <w:proofErr w:type="spellEnd"/>
      <w:r>
        <w:t>) with cost, complexity, and token-aware routing for resilient, low-cost LLM operations.</w:t>
      </w:r>
    </w:p>
    <w:p w14:paraId="14E736B8" w14:textId="77777777" w:rsidR="00572ECD" w:rsidRDefault="00000000">
      <w:pPr>
        <w:pStyle w:val="ListBullet"/>
        <w:ind w:left="317"/>
      </w:pPr>
      <w:r>
        <w:t>Built circuit-breaker provider health monitoring with exponential-backoff recovery, sub-second automatic failover, and structured per-request cost / latency telemetry for end-to-end observability.</w:t>
      </w:r>
    </w:p>
    <w:p w14:paraId="052AE0A7" w14:textId="66A78C83" w:rsidR="00572ECD" w:rsidRPr="00A30D41" w:rsidRDefault="00000000">
      <w:pPr>
        <w:spacing w:before="40"/>
        <w:rPr>
          <w:iCs/>
        </w:rPr>
      </w:pPr>
      <w:r>
        <w:rPr>
          <w:b/>
        </w:rPr>
        <w:t>AI-Driven Microservices Anomaly Detection</w:t>
      </w:r>
      <w:r>
        <w:rPr>
          <w:i/>
        </w:rPr>
        <w:t xml:space="preserve">  —  Spring Boot, Isolation Forest (ML), Redis</w:t>
      </w:r>
      <w:r w:rsidR="00A30D41">
        <w:rPr>
          <w:i/>
        </w:rPr>
        <w:t xml:space="preserve"> </w:t>
      </w:r>
      <w:hyperlink r:id="rId11" w:history="1">
        <w:proofErr w:type="spellStart"/>
        <w:r w:rsidR="00A30D41" w:rsidRPr="00A30D41">
          <w:rPr>
            <w:rStyle w:val="Hyperlink"/>
            <w:iCs/>
          </w:rPr>
          <w:t>Github</w:t>
        </w:r>
        <w:proofErr w:type="spellEnd"/>
      </w:hyperlink>
    </w:p>
    <w:p w14:paraId="58F915CC" w14:textId="7035B6F9" w:rsidR="00572ECD" w:rsidRDefault="00000000">
      <w:pPr>
        <w:pStyle w:val="ListBullet"/>
        <w:ind w:left="317"/>
      </w:pPr>
      <w:r>
        <w:t>Spring Boot backend ingesting microservice telemetry; Isolation Forest model flags latency anomalies in ~500 ms end-to-end.</w:t>
      </w:r>
    </w:p>
    <w:p w14:paraId="66C6169D" w14:textId="77777777" w:rsidR="00572ECD" w:rsidRDefault="00000000">
      <w:pPr>
        <w:pStyle w:val="ListBullet"/>
        <w:ind w:left="317"/>
      </w:pPr>
      <w:r>
        <w:t>Cached feature windows in Redis to eliminate redundant model inference; exposed anomaly insights via REST for downstream dashboards and alerting.</w:t>
      </w:r>
    </w:p>
    <w:p w14:paraId="585E6744" w14:textId="77777777" w:rsidR="00572ECD" w:rsidRDefault="00000000">
      <w:pPr>
        <w:pBdr>
          <w:bottom w:val="single" w:sz="6" w:space="1" w:color="000000"/>
        </w:pBdr>
        <w:spacing w:before="100" w:after="20"/>
      </w:pPr>
      <w:r>
        <w:rPr>
          <w:b/>
          <w:sz w:val="21"/>
        </w:rPr>
        <w:t>EDUCATION</w:t>
      </w:r>
    </w:p>
    <w:p w14:paraId="38AC7A90" w14:textId="77777777" w:rsidR="00572ECD" w:rsidRDefault="00000000">
      <w:pPr>
        <w:tabs>
          <w:tab w:val="right" w:pos="10512"/>
        </w:tabs>
        <w:spacing w:before="40"/>
      </w:pPr>
      <w:r>
        <w:rPr>
          <w:b/>
          <w:sz w:val="20"/>
        </w:rPr>
        <w:t>Madhav Institute of Technology and Science</w:t>
      </w:r>
      <w:r>
        <w:tab/>
        <w:t>Gwalior, India</w:t>
      </w:r>
    </w:p>
    <w:p w14:paraId="4BE6BE81" w14:textId="77777777" w:rsidR="00572ECD" w:rsidRDefault="00000000">
      <w:pPr>
        <w:tabs>
          <w:tab w:val="right" w:pos="10512"/>
        </w:tabs>
      </w:pPr>
      <w:r>
        <w:t>Bachelor of Technology, Mechanical Engineering</w:t>
      </w:r>
      <w:r>
        <w:tab/>
      </w:r>
      <w:r>
        <w:rPr>
          <w:i/>
        </w:rPr>
        <w:t>2020 – 2024</w:t>
      </w:r>
    </w:p>
    <w:sectPr w:rsidR="00572ECD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A58A4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665486">
    <w:abstractNumId w:val="8"/>
  </w:num>
  <w:num w:numId="2" w16cid:durableId="1847592229">
    <w:abstractNumId w:val="6"/>
  </w:num>
  <w:num w:numId="3" w16cid:durableId="847643487">
    <w:abstractNumId w:val="5"/>
  </w:num>
  <w:num w:numId="4" w16cid:durableId="294065470">
    <w:abstractNumId w:val="4"/>
  </w:num>
  <w:num w:numId="5" w16cid:durableId="1847133730">
    <w:abstractNumId w:val="7"/>
  </w:num>
  <w:num w:numId="6" w16cid:durableId="187259779">
    <w:abstractNumId w:val="3"/>
  </w:num>
  <w:num w:numId="7" w16cid:durableId="1369720130">
    <w:abstractNumId w:val="2"/>
  </w:num>
  <w:num w:numId="8" w16cid:durableId="944843544">
    <w:abstractNumId w:val="1"/>
  </w:num>
  <w:num w:numId="9" w16cid:durableId="1208838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ECD"/>
    <w:rsid w:val="00A30D41"/>
    <w:rsid w:val="00AA1D8D"/>
    <w:rsid w:val="00B47730"/>
    <w:rsid w:val="00CB0664"/>
    <w:rsid w:val="00EF436A"/>
    <w:rsid w:val="00F30A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973D5E"/>
  <w14:defaultImageDpi w14:val="300"/>
  <w15:docId w15:val="{C06B6327-0801-4D1E-B167-7C6C2EF5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30D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D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0D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vardhansingh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in.linkedin.com/in/harshvardhansingh-in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shvardhan1483@gmail.com" TargetMode="External"/><Relationship Id="rId11" Type="http://schemas.openxmlformats.org/officeDocument/2006/relationships/hyperlink" Target="https://github.com/harshvardhansingh7/microservices-anomaly-detectio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harshvardhansingh7/orchestri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rshvardhansingh-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517</Words>
  <Characters>3537</Characters>
  <Application>Microsoft Office Word</Application>
  <DocSecurity>0</DocSecurity>
  <Lines>54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Kushwah, Harshvardhan Singh</cp:lastModifiedBy>
  <cp:revision>2</cp:revision>
  <cp:lastPrinted>2026-05-10T09:14:00Z</cp:lastPrinted>
  <dcterms:created xsi:type="dcterms:W3CDTF">2013-12-23T23:15:00Z</dcterms:created>
  <dcterms:modified xsi:type="dcterms:W3CDTF">2026-05-10T09:16:00Z</dcterms:modified>
  <cp:category/>
</cp:coreProperties>
</file>